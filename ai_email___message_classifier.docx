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 Project 3 – AI Email / Message Classifier</w:t>
      </w:r>
    </w:p>
    <w:p>
      <w:pPr>
        <w:jc w:val="center"/>
      </w:pPr>
      <w:r>
        <w:t>4–5 Day Intern Project | Next.js + FastAPI + Free/Local LLM</w:t>
      </w:r>
    </w:p>
    <w:p>
      <w:pPr>
        <w:pStyle w:val="Heading1"/>
      </w:pPr>
      <w:r>
        <w:t>1. Project Objective</w:t>
      </w:r>
    </w:p>
    <w:p>
      <w:r>
        <w:t>Build an application that accepts an email or business message and uses AI to classify it, identify priority and sentiment, summarize the issue, and suggest the next action.</w:t>
      </w:r>
    </w:p>
    <w:p>
      <w:pPr>
        <w:pStyle w:val="Heading1"/>
      </w:pPr>
      <w:r>
        <w:t>2. Functional Scope</w:t>
      </w:r>
    </w:p>
    <w:p>
      <w:pPr>
        <w:pStyle w:val="ListBullet"/>
      </w:pPr>
      <w:r>
        <w:t>Create/store messages.</w:t>
      </w:r>
    </w:p>
    <w:p>
      <w:pPr>
        <w:pStyle w:val="ListBullet"/>
      </w:pPr>
      <w:r>
        <w:t>Analyze messages with AI.</w:t>
      </w:r>
    </w:p>
    <w:p>
      <w:pPr>
        <w:pStyle w:val="ListBullet"/>
      </w:pPr>
      <w:r>
        <w:t>Classify category such as Incident, Request, Complaint, Inquiry or General.</w:t>
      </w:r>
    </w:p>
    <w:p>
      <w:pPr>
        <w:pStyle w:val="ListBullet"/>
      </w:pPr>
      <w:r>
        <w:t>Assign priority such as Critical, High, Medium or Low.</w:t>
      </w:r>
    </w:p>
    <w:p>
      <w:pPr>
        <w:pStyle w:val="ListBullet"/>
      </w:pPr>
      <w:r>
        <w:t>Detect basic sentiment.</w:t>
      </w:r>
    </w:p>
    <w:p>
      <w:pPr>
        <w:pStyle w:val="ListBullet"/>
      </w:pPr>
      <w:r>
        <w:t>Generate a short summary and suggested action.</w:t>
      </w:r>
    </w:p>
    <w:p>
      <w:pPr>
        <w:pStyle w:val="ListBullet"/>
      </w:pPr>
      <w:r>
        <w:t>Message history with search and filters.</w:t>
      </w:r>
    </w:p>
    <w:p>
      <w:pPr>
        <w:pStyle w:val="ListBullet"/>
      </w:pPr>
      <w:r>
        <w:t>Dashboard with category and priority counts.</w:t>
      </w:r>
    </w:p>
    <w:p>
      <w:pPr>
        <w:pStyle w:val="Heading1"/>
      </w:pPr>
      <w:r>
        <w:t>3. REST API Requirements</w:t>
      </w:r>
    </w:p>
    <w:p>
      <w:pPr>
        <w:pStyle w:val="ListBullet"/>
      </w:pPr>
      <w:r>
        <w:t>POST /api/messages – Create message</w:t>
      </w:r>
    </w:p>
    <w:p>
      <w:pPr>
        <w:pStyle w:val="ListBullet"/>
      </w:pPr>
      <w:r>
        <w:t>GET /api/messages – List/search/filter messages</w:t>
      </w:r>
    </w:p>
    <w:p>
      <w:pPr>
        <w:pStyle w:val="ListBullet"/>
      </w:pPr>
      <w:r>
        <w:t>GET /api/messages/{id} – Get message</w:t>
      </w:r>
    </w:p>
    <w:p>
      <w:pPr>
        <w:pStyle w:val="ListBullet"/>
      </w:pPr>
      <w:r>
        <w:t>DELETE /api/messages/{id} – Delete message</w:t>
      </w:r>
    </w:p>
    <w:p>
      <w:pPr>
        <w:pStyle w:val="ListBullet"/>
      </w:pPr>
      <w:r>
        <w:t>POST /api/messages/{id}/analyze – Analyze message</w:t>
      </w:r>
    </w:p>
    <w:p>
      <w:pPr>
        <w:pStyle w:val="ListBullet"/>
      </w:pPr>
      <w:r>
        <w:t>GET /api/messages/summary – Summary statistics</w:t>
      </w:r>
    </w:p>
    <w:p>
      <w:pPr>
        <w:pStyle w:val="ListBullet"/>
      </w:pPr>
      <w:r>
        <w:t>GET /api/messages/category/{category} – Filter by category</w:t>
      </w:r>
    </w:p>
    <w:p>
      <w:pPr>
        <w:pStyle w:val="ListBullet"/>
      </w:pPr>
      <w:r>
        <w:t>GET /api/messages/priority/{priority} – Filter by priority</w:t>
      </w:r>
    </w:p>
    <w:p>
      <w:pPr>
        <w:pStyle w:val="Heading1"/>
      </w:pPr>
      <w:r>
        <w:t>4. AI / Free LLM Requirement</w:t>
      </w:r>
    </w:p>
    <w:p>
      <w:r>
        <w:t>The AI should return structured fields such as category, priority, sentiment, summary and suggested_action. Validate the response before persisting it. Use a controlled list of categories/priorities rather than allowing arbitrary values.</w:t>
      </w:r>
    </w:p>
    <w:p>
      <w:r>
        <w:t>The project must work without a paid LLM dependency. The intern may use an approved free/local LLM option provided by the training environment. The LLM provider should be hidden behind an LLM service interface so it can be replaced later.</w:t>
      </w:r>
    </w:p>
    <w:p>
      <w:pPr>
        <w:pStyle w:val="Heading1"/>
      </w:pPr>
      <w:r>
        <w:t>5. Recommended Architecture</w:t>
      </w:r>
    </w:p>
    <w:p>
      <w:r>
        <w:t>Next.js presentation layer → API service → FastAPI router → message service → repository and LLM service → SQLite. Keep classification rules and LLM interaction out of route handlers.</w:t>
      </w:r>
    </w:p>
    <w:p>
      <w:r>
        <w:t>Recommended backend layering:</w:t>
      </w:r>
    </w:p>
    <w:p>
      <w:pPr>
        <w:pStyle w:val="ListBullet"/>
      </w:pPr>
      <w:r>
        <w:t>API/Router: receives HTTP requests and returns responses.</w:t>
      </w:r>
    </w:p>
    <w:p>
      <w:pPr>
        <w:pStyle w:val="ListBullet"/>
      </w:pPr>
      <w:r>
        <w:t>Schema: validates request and response data using Pydantic.</w:t>
      </w:r>
    </w:p>
    <w:p>
      <w:pPr>
        <w:pStyle w:val="ListBullet"/>
      </w:pPr>
      <w:r>
        <w:t>Service: contains business logic.</w:t>
      </w:r>
    </w:p>
    <w:p>
      <w:pPr>
        <w:pStyle w:val="ListBullet"/>
      </w:pPr>
      <w:r>
        <w:t>Repository: handles database access.</w:t>
      </w:r>
    </w:p>
    <w:p>
      <w:pPr>
        <w:pStyle w:val="ListBullet"/>
      </w:pPr>
      <w:r>
        <w:t>LLM Service: handles AI calls and response parsing.</w:t>
      </w:r>
    </w:p>
    <w:p>
      <w:pPr>
        <w:pStyle w:val="ListBullet"/>
      </w:pPr>
      <w:r>
        <w:t>Tests: validates API and important business behavior.</w:t>
      </w:r>
    </w:p>
    <w:p>
      <w:pPr>
        <w:pStyle w:val="Heading1"/>
      </w:pPr>
      <w:r>
        <w:t>6. Suggested Frontend Structure</w:t>
      </w:r>
    </w:p>
    <w:p>
      <w:pPr>
        <w:pStyle w:val="ListBullet"/>
      </w:pPr>
      <w:r>
        <w:t>app/ – pages and route structure</w:t>
      </w:r>
    </w:p>
    <w:p>
      <w:pPr>
        <w:pStyle w:val="ListBullet"/>
      </w:pPr>
      <w:r>
        <w:t>components/ – reusable UI components</w:t>
      </w:r>
    </w:p>
    <w:p>
      <w:pPr>
        <w:pStyle w:val="ListBullet"/>
      </w:pPr>
      <w:r>
        <w:t>services/ – API client/service functions</w:t>
      </w:r>
    </w:p>
    <w:p>
      <w:pPr>
        <w:pStyle w:val="ListBullet"/>
      </w:pPr>
      <w:r>
        <w:t>types/ – TypeScript models</w:t>
      </w:r>
    </w:p>
    <w:p>
      <w:pPr>
        <w:pStyle w:val="ListBullet"/>
      </w:pPr>
      <w:r>
        <w:t>hooks/ – reusable client-side logic where needed</w:t>
      </w:r>
    </w:p>
    <w:p>
      <w:pPr>
        <w:pStyle w:val="ListBullet"/>
      </w:pPr>
      <w:r>
        <w:t>lib/ – shared utilities/configuration</w:t>
      </w:r>
    </w:p>
    <w:p>
      <w:pPr>
        <w:pStyle w:val="Heading1"/>
      </w:pPr>
      <w:r>
        <w:t>7. 4–5 Day Execution Plan</w:t>
      </w:r>
    </w:p>
    <w:p>
      <w:pPr>
        <w:pStyle w:val="ListNumber"/>
      </w:pPr>
      <w:r>
        <w:t>Day 1: Requirements, message model, enum design, API contract and CRUD backend.</w:t>
      </w:r>
    </w:p>
    <w:p>
      <w:pPr>
        <w:pStyle w:val="ListNumber"/>
      </w:pPr>
      <w:r>
        <w:t>Day 2: Filtering/summary APIs, validation/tests and Next.js message screens.</w:t>
      </w:r>
    </w:p>
    <w:p>
      <w:pPr>
        <w:pStyle w:val="ListNumber"/>
      </w:pPr>
      <w:r>
        <w:t>Day 3: Frontend integration, LLM service, classification and structured output.</w:t>
      </w:r>
    </w:p>
    <w:p>
      <w:pPr>
        <w:pStyle w:val="ListNumber"/>
      </w:pPr>
      <w:r>
        <w:t>Day 4: Dashboard, error handling, testing, documentation and demo.</w:t>
      </w:r>
    </w:p>
    <w:p>
      <w:pPr>
        <w:pStyle w:val="ListNumber"/>
      </w:pPr>
      <w:r>
        <w:t>Day 5 (buffer/stretch): Add similarity/duplicate-message detection, improve prompts and strengthen tests.</w:t>
      </w:r>
    </w:p>
    <w:p>
      <w:pPr>
        <w:pStyle w:val="Heading1"/>
      </w:pPr>
      <w:r>
        <w:t>8. Engineering Guidance</w:t>
      </w:r>
    </w:p>
    <w:p>
      <w:pPr>
        <w:pStyle w:val="ListBullet"/>
      </w:pPr>
      <w:r>
        <w:t>Define enums/constants for category, priority and sentiment.</w:t>
      </w:r>
    </w:p>
    <w:p>
      <w:pPr>
        <w:pStyle w:val="ListBullet"/>
      </w:pPr>
      <w:r>
        <w:t>Treat AI classification as an assistive feature, not an unquestioned source of truth.</w:t>
      </w:r>
    </w:p>
    <w:p>
      <w:pPr>
        <w:pStyle w:val="ListBullet"/>
      </w:pPr>
      <w:r>
        <w:t>Validate both user input and LLM output.</w:t>
      </w:r>
    </w:p>
    <w:p>
      <w:pPr>
        <w:pStyle w:val="ListBullet"/>
      </w:pPr>
      <w:r>
        <w:t>Use query parameters for flexible filtering instead of creating excessive endpoints.</w:t>
      </w:r>
    </w:p>
    <w:p>
      <w:pPr>
        <w:pStyle w:val="ListBullet"/>
      </w:pPr>
      <w:r>
        <w:t>Keep dashboard aggregation logic on the backend.</w:t>
      </w:r>
    </w:p>
    <w:p>
      <w:pPr>
        <w:pStyle w:val="ListBullet"/>
      </w:pPr>
      <w:r>
        <w:t>Do not hardcode API URLs; use environment configuration.</w:t>
      </w:r>
    </w:p>
    <w:p>
      <w:pPr>
        <w:pStyle w:val="ListBullet"/>
      </w:pPr>
      <w:r>
        <w:t>Use proper TypeScript interfaces for message and analysis responses.</w:t>
      </w:r>
    </w:p>
    <w:p>
      <w:pPr>
        <w:pStyle w:val="ListBullet"/>
      </w:pPr>
      <w:r>
        <w:t>Test invalid input, missing messages and failed AI responses.</w:t>
      </w:r>
    </w:p>
    <w:p>
      <w:pPr>
        <w:pStyle w:val="ListBullet"/>
      </w:pPr>
      <w:r>
        <w:t>Add basic prompt examples to the README so another developer can understand the AI behavior.</w:t>
      </w:r>
    </w:p>
    <w:p>
      <w:pPr>
        <w:pStyle w:val="Heading1"/>
      </w:pPr>
      <w:r>
        <w:t>9. Mandatory Standards</w:t>
      </w:r>
    </w:p>
    <w:p>
      <w:pPr>
        <w:pStyle w:val="ListBullet"/>
      </w:pPr>
      <w:r>
        <w:t>API-first: define endpoint, request and response contracts before frontend integration.</w:t>
      </w:r>
    </w:p>
    <w:p>
      <w:pPr>
        <w:pStyle w:val="ListBullet"/>
      </w:pPr>
      <w:r>
        <w:t>No business logic inside route handlers.</w:t>
      </w:r>
    </w:p>
    <w:p>
      <w:pPr>
        <w:pStyle w:val="ListBullet"/>
      </w:pPr>
      <w:r>
        <w:t>Use Pydantic for backend validation and TypeScript types on the frontend.</w:t>
      </w:r>
    </w:p>
    <w:p>
      <w:pPr>
        <w:pStyle w:val="ListBullet"/>
      </w:pPr>
      <w:r>
        <w:t>Use environment variables for configuration and secrets.</w:t>
      </w:r>
    </w:p>
    <w:p>
      <w:pPr>
        <w:pStyle w:val="ListBullet"/>
      </w:pPr>
      <w:r>
        <w:t>Return appropriate HTTP status codes.</w:t>
      </w:r>
    </w:p>
    <w:p>
      <w:pPr>
        <w:pStyle w:val="ListBullet"/>
      </w:pPr>
      <w:r>
        <w:t>Handle loading, empty, validation and server-error states in the UI.</w:t>
      </w:r>
    </w:p>
    <w:p>
      <w:pPr>
        <w:pStyle w:val="ListBullet"/>
      </w:pPr>
      <w:r>
        <w:t>Use meaningful naming and small, focused functions.</w:t>
      </w:r>
    </w:p>
    <w:p>
      <w:pPr>
        <w:pStyle w:val="ListBullet"/>
      </w:pPr>
      <w:r>
        <w:t>Avoid duplicated code; create reusable components/services when appropriate.</w:t>
      </w:r>
    </w:p>
    <w:p>
      <w:pPr>
        <w:pStyle w:val="ListBullet"/>
      </w:pPr>
      <w:r>
        <w:t>Use Git with feature branches and meaningful commits.</w:t>
      </w:r>
    </w:p>
    <w:p>
      <w:pPr>
        <w:pStyle w:val="ListBullet"/>
      </w:pPr>
      <w:r>
        <w:t>Do not commit .env files, API keys or passwords.</w:t>
      </w:r>
    </w:p>
    <w:p>
      <w:pPr>
        <w:pStyle w:val="ListBullet"/>
      </w:pPr>
      <w:r>
        <w:t>Write tests for the most important API and business scenarios.</w:t>
      </w:r>
    </w:p>
    <w:p>
      <w:pPr>
        <w:pStyle w:val="ListBullet"/>
      </w:pPr>
      <w:r>
        <w:t>Document setup, environment variables, APIs and AI behavior in README.md.</w:t>
      </w:r>
    </w:p>
    <w:p>
      <w:pPr>
        <w:pStyle w:val="Heading1"/>
      </w:pPr>
      <w:r>
        <w:t>10. Submission Deliverables</w:t>
      </w:r>
    </w:p>
    <w:p>
      <w:pPr>
        <w:pStyle w:val="ListBullet"/>
      </w:pPr>
      <w:r>
        <w:t>Source code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Database/schema design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Test cases/results</w:t>
      </w:r>
    </w:p>
    <w:p>
      <w:pPr>
        <w:pStyle w:val="ListBullet"/>
      </w:pPr>
      <w:r>
        <w:t>AI prompt and sample outputs</w:t>
      </w:r>
    </w:p>
    <w:p>
      <w:pPr>
        <w:pStyle w:val="ListBullet"/>
      </w:pPr>
      <w:r>
        <w:t>Demo video or live demonstration</w:t>
      </w:r>
    </w:p>
    <w:p>
      <w:pPr>
        <w:pStyle w:val="Heading1"/>
      </w:pPr>
      <w:r>
        <w:t>11. Definition of Done</w:t>
      </w:r>
    </w:p>
    <w:p>
      <w:pPr>
        <w:pStyle w:val="ListBullet"/>
      </w:pPr>
      <w:r>
        <w:t>Application runs locally using documented setup steps.</w:t>
      </w:r>
    </w:p>
    <w:p>
      <w:pPr>
        <w:pStyle w:val="ListBullet"/>
      </w:pPr>
      <w:r>
        <w:t>Frontend successfully communicates with FastAPI through documented APIs.</w:t>
      </w:r>
    </w:p>
    <w:p>
      <w:pPr>
        <w:pStyle w:val="ListBullet"/>
      </w:pPr>
      <w:r>
        <w:t>Core use cases work end-to-end.</w:t>
      </w:r>
    </w:p>
    <w:p>
      <w:pPr>
        <w:pStyle w:val="ListBullet"/>
      </w:pPr>
      <w:r>
        <w:t>Validation and error handling are implemented.</w:t>
      </w:r>
    </w:p>
    <w:p>
      <w:pPr>
        <w:pStyle w:val="ListBullet"/>
      </w:pPr>
      <w:r>
        <w:t>AI feature produces a structured result and handles failures safely.</w:t>
      </w:r>
    </w:p>
    <w:p>
      <w:pPr>
        <w:pStyle w:val="ListBullet"/>
      </w:pPr>
      <w:r>
        <w:t>At least basic automated API tests are passing.</w:t>
      </w:r>
    </w:p>
    <w:p>
      <w:pPr>
        <w:pStyle w:val="ListBullet"/>
      </w:pPr>
      <w:r>
        <w:t>No secrets are committed to the repository.</w:t>
      </w:r>
    </w:p>
    <w:p>
      <w:pPr>
        <w:pStyle w:val="ListBullet"/>
      </w:pPr>
      <w:r>
        <w:t>README and API documentation are complete.</w:t>
      </w:r>
    </w:p>
    <w:p>
      <w:pPr>
        <w:pStyle w:val="ListBullet"/>
      </w:pPr>
      <w:r>
        <w:t>Intern can explain the architecture, API flow, database model and AI flow during demo.</w:t>
      </w:r>
    </w:p>
    <w:p>
      <w:pPr>
        <w:pStyle w:val="Heading1"/>
      </w:pPr>
      <w:r>
        <w:t>12. Suggested Demo – 10 Minutes</w:t>
      </w:r>
    </w:p>
    <w:p>
      <w:pPr>
        <w:pStyle w:val="ListNumber"/>
      </w:pPr>
      <w:r>
        <w:t>Explain the problem and key requirements.</w:t>
      </w:r>
    </w:p>
    <w:p>
      <w:pPr>
        <w:pStyle w:val="ListNumber"/>
      </w:pPr>
      <w:r>
        <w:t>Show the architecture and API flow.</w:t>
      </w:r>
    </w:p>
    <w:p>
      <w:pPr>
        <w:pStyle w:val="ListNumber"/>
      </w:pPr>
      <w:r>
        <w:t>Demonstrate one complete business flow from Next.js to FastAPI to database.</w:t>
      </w:r>
    </w:p>
    <w:p>
      <w:pPr>
        <w:pStyle w:val="ListNumber"/>
      </w:pPr>
      <w:r>
        <w:t>Demonstrate the AI feature and explain the structured output/validation.</w:t>
      </w:r>
    </w:p>
    <w:p>
      <w:pPr>
        <w:pStyle w:val="ListNumber"/>
      </w:pPr>
      <w:r>
        <w:t>Show Swagger/OpenAPI and a few API tests.</w:t>
      </w:r>
    </w:p>
    <w:p>
      <w:pPr>
        <w:pStyle w:val="ListNumber"/>
      </w:pPr>
      <w:r>
        <w:t>Briefly explain Git structure, challenges and what would be improved with more time.</w:t>
      </w:r>
    </w:p>
    <w:p>
      <w:pPr>
        <w:pStyle w:val="Heading1"/>
      </w:pPr>
      <w:r>
        <w:t>13. Important Scope Note</w:t>
      </w:r>
    </w:p>
    <w:p>
      <w:r>
        <w:t>This is a learning micro-project, not a production system. Do not spend most of the 4–5 days on visual design, authentication, deployment or advanced AI infrastructure. The primary evaluation focus is clean engineering, API-first thinking, separation of concerns, validation, testing, Git discipline and the ability to explain design decisions.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